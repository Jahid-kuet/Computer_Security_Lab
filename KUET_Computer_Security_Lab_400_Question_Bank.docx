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Carlito" w:hAnsi="Carlito"/>
          <w:b/>
          <w:color w:val="127D8A"/>
          <w:sz w:val="18"/>
        </w:rPr>
        <w:t>EXAM-READY  •  04 OCT 2026</w:t>
      </w:r>
    </w:p>
    <w:p>
      <w:pPr>
        <w:pStyle w:val="Title"/>
        <w:spacing w:after="100"/>
      </w:pPr>
      <w:r>
        <w:t>Computer Security Laboratory</w:t>
      </w:r>
    </w:p>
    <w:p>
      <w:pPr>
        <w:spacing w:after="260"/>
      </w:pPr>
      <w:r>
        <w:rPr>
          <w:rFonts w:ascii="Carlito" w:hAnsi="Carlito"/>
          <w:b/>
          <w:color w:val="0F405C"/>
          <w:sz w:val="32"/>
        </w:rPr>
        <w:t>400-question quiz practice bank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55"/>
        <w:gridCol w:w="3755"/>
        <w:gridCol w:w="3755"/>
        <w:gridCol w:w="3755"/>
      </w:tblGrid>
      <w:tr>
        <w:tc>
          <w:tcPr>
            <w:tcW w:type="dxa" w:w="3744"/>
            <w:shd w:fill="15293F"/>
            <w:tcMar>
              <w:top w:w="140" w:type="dxa"/>
              <w:start w:w="155" w:type="dxa"/>
              <w:bottom w:w="120" w:type="dxa"/>
              <w:end w:w="155" w:type="dxa"/>
            </w:tcMar>
          </w:tcPr>
          <w:p>
            <w:pPr>
              <w:spacing w:after="60"/>
            </w:pPr>
            <w:r>
              <w:rPr>
                <w:rFonts w:ascii="Carlito" w:hAnsi="Carlito"/>
                <w:b/>
                <w:color w:val="FFFFFF"/>
                <w:sz w:val="40"/>
              </w:rPr>
              <w:t>100</w:t>
            </w:r>
          </w:p>
          <w:p>
            <w:r>
              <w:rPr>
                <w:rFonts w:ascii="Carlito" w:hAnsi="Carlito"/>
                <w:b/>
                <w:color w:val="C3DFE4"/>
                <w:sz w:val="16"/>
              </w:rPr>
              <w:t>FILL IN THE BLANKS</w:t>
            </w:r>
          </w:p>
        </w:tc>
        <w:tc>
          <w:tcPr>
            <w:tcW w:type="dxa" w:w="3744"/>
            <w:shd w:fill="15293F"/>
            <w:tcMar>
              <w:top w:w="140" w:type="dxa"/>
              <w:start w:w="155" w:type="dxa"/>
              <w:bottom w:w="120" w:type="dxa"/>
              <w:end w:w="155" w:type="dxa"/>
            </w:tcMar>
          </w:tcPr>
          <w:p>
            <w:pPr>
              <w:spacing w:after="60"/>
            </w:pPr>
            <w:r>
              <w:rPr>
                <w:rFonts w:ascii="Carlito" w:hAnsi="Carlito"/>
                <w:b/>
                <w:color w:val="FFFFFF"/>
                <w:sz w:val="40"/>
              </w:rPr>
              <w:t>100</w:t>
            </w:r>
          </w:p>
          <w:p>
            <w:r>
              <w:rPr>
                <w:rFonts w:ascii="Carlito" w:hAnsi="Carlito"/>
                <w:b/>
                <w:color w:val="C3DFE4"/>
                <w:sz w:val="16"/>
              </w:rPr>
              <w:t>TRUE / FALSE</w:t>
            </w:r>
          </w:p>
        </w:tc>
        <w:tc>
          <w:tcPr>
            <w:tcW w:type="dxa" w:w="3744"/>
            <w:shd w:fill="15293F"/>
            <w:tcMar>
              <w:top w:w="140" w:type="dxa"/>
              <w:start w:w="155" w:type="dxa"/>
              <w:bottom w:w="120" w:type="dxa"/>
              <w:end w:w="155" w:type="dxa"/>
            </w:tcMar>
          </w:tcPr>
          <w:p>
            <w:pPr>
              <w:spacing w:after="60"/>
            </w:pPr>
            <w:r>
              <w:rPr>
                <w:rFonts w:ascii="Carlito" w:hAnsi="Carlito"/>
                <w:b/>
                <w:color w:val="FFFFFF"/>
                <w:sz w:val="40"/>
              </w:rPr>
              <w:t>100</w:t>
            </w:r>
          </w:p>
          <w:p>
            <w:r>
              <w:rPr>
                <w:rFonts w:ascii="Carlito" w:hAnsi="Carlito"/>
                <w:b/>
                <w:color w:val="C3DFE4"/>
                <w:sz w:val="16"/>
              </w:rPr>
              <w:t>MULTIPLE CHOICE</w:t>
            </w:r>
          </w:p>
        </w:tc>
        <w:tc>
          <w:tcPr>
            <w:tcW w:type="dxa" w:w="3744"/>
            <w:shd w:fill="15293F"/>
            <w:tcMar>
              <w:top w:w="140" w:type="dxa"/>
              <w:start w:w="155" w:type="dxa"/>
              <w:bottom w:w="120" w:type="dxa"/>
              <w:end w:w="155" w:type="dxa"/>
            </w:tcMar>
          </w:tcPr>
          <w:p>
            <w:pPr>
              <w:spacing w:after="60"/>
            </w:pPr>
            <w:r>
              <w:rPr>
                <w:rFonts w:ascii="Carlito" w:hAnsi="Carlito"/>
                <w:b/>
                <w:color w:val="FFFFFF"/>
                <w:sz w:val="40"/>
              </w:rPr>
              <w:t>100</w:t>
            </w:r>
          </w:p>
          <w:p>
            <w:r>
              <w:rPr>
                <w:rFonts w:ascii="Carlito" w:hAnsi="Carlito"/>
                <w:b/>
                <w:color w:val="C3DFE4"/>
                <w:sz w:val="16"/>
              </w:rPr>
              <w:t>SHORT ANSWERS</w:t>
            </w:r>
          </w:p>
        </w:tc>
      </w:tr>
    </w:tbl>
    <w:p>
      <w:pPr>
        <w:spacing w:before="200" w:after="100"/>
      </w:pPr>
      <w:r>
        <w:rPr>
          <w:rFonts w:ascii="Carlito" w:hAnsi="Carlito"/>
          <w:b/>
          <w:color w:val="0F405C"/>
          <w:sz w:val="19"/>
        </w:rPr>
        <w:t xml:space="preserve">Coverage from the uploaded ZIP: </w:t>
      </w:r>
      <w:r>
        <w:rPr>
          <w:rFonts w:ascii="Carlito" w:hAnsi="Carlito"/>
          <w:b w:val="0"/>
          <w:color w:val="253747"/>
          <w:sz w:val="19"/>
        </w:rPr>
        <w:t>RSA key generation &amp; signatures; extended Euclid, modular inverse, exponentiation; ElGamal encryption, multiplicative products, rerandomization &amp; signatures; ECC point arithmetic &amp; ElGamal-style encryption.</w:t>
      </w:r>
    </w:p>
    <w:p>
      <w:pPr>
        <w:spacing w:after="220"/>
      </w:pPr>
      <w:r>
        <w:rPr>
          <w:rFonts w:ascii="Carlito" w:hAnsi="Carlito"/>
          <w:b/>
          <w:color w:val="0F405C"/>
          <w:sz w:val="18"/>
        </w:rPr>
        <w:t xml:space="preserve">Foundation review: </w:t>
      </w:r>
      <w:r>
        <w:rPr>
          <w:rFonts w:ascii="Carlito" w:hAnsi="Carlito"/>
          <w:b w:val="0"/>
          <w:color w:val="253747"/>
          <w:sz w:val="18"/>
        </w:rPr>
        <w:t>Caesar cipher, XOR/Vernam, one-time pad, groups, primitive roots and discrete logarithms.</w:t>
      </w:r>
    </w:p>
    <w:p>
      <w:pPr>
        <w:pStyle w:val="Heading2"/>
      </w:pPr>
      <w:r>
        <w:t>HIGH-YIELD FORMULA CARD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10"/>
        <w:gridCol w:w="7510"/>
      </w:tblGrid>
      <w:tr>
        <w:tc>
          <w:tcPr>
            <w:tcW w:type="dxa" w:w="7488"/>
            <w:shd w:fill="F3F7FA"/>
            <w:tcMar>
              <w:top w:w="105" w:type="dxa"/>
              <w:start w:w="130" w:type="dxa"/>
              <w:bottom w:w="110" w:type="dxa"/>
              <w:end w:w="120" w:type="dxa"/>
            </w:tcMar>
            <w:tcBorders>
              <w:bottom w:val="single" w:sz="5" w:color="E0E6EB"/>
            </w:tcBorders>
          </w:tcPr>
          <w:p>
            <w:pPr>
              <w:spacing w:after="80"/>
            </w:pPr>
            <w:r>
              <w:rPr>
                <w:rFonts w:ascii="Carlito" w:hAnsi="Carlito"/>
                <w:b/>
                <w:color w:val="127D8A"/>
                <w:sz w:val="16"/>
              </w:rPr>
              <w:t>CAESAR / XOR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9"/>
              </w:rPr>
              <w:t>C=(M+k) mod 26; M=(C−k) mod 26.  (M XOR K) XOR K=M.</w:t>
            </w:r>
          </w:p>
        </w:tc>
        <w:tc>
          <w:tcPr>
            <w:tcW w:type="dxa" w:w="7488"/>
            <w:shd w:fill="F3F7FA"/>
            <w:tcMar>
              <w:top w:w="105" w:type="dxa"/>
              <w:start w:w="130" w:type="dxa"/>
              <w:bottom w:w="110" w:type="dxa"/>
              <w:end w:w="120" w:type="dxa"/>
            </w:tcMar>
            <w:tcBorders>
              <w:bottom w:val="single" w:sz="5" w:color="E0E6EB"/>
            </w:tcBorders>
          </w:tcPr>
          <w:p>
            <w:pPr>
              <w:spacing w:after="80"/>
            </w:pPr>
            <w:r>
              <w:rPr>
                <w:rFonts w:ascii="Carlito" w:hAnsi="Carlito"/>
                <w:b/>
                <w:color w:val="127D8A"/>
                <w:sz w:val="16"/>
              </w:rPr>
              <w:t>EUCLID / INVERSE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9"/>
              </w:rPr>
              <w:t>ax+by=gcd(a,b).  Inverse a⁻¹ mod m exists iff gcd(a,m)=1.</w:t>
            </w:r>
          </w:p>
        </w:tc>
      </w:tr>
      <w:tr>
        <w:tc>
          <w:tcPr>
            <w:tcW w:type="dxa" w:w="7488"/>
            <w:shd w:fill="FFFFFF"/>
            <w:tcMar>
              <w:top w:w="105" w:type="dxa"/>
              <w:start w:w="130" w:type="dxa"/>
              <w:bottom w:w="110" w:type="dxa"/>
              <w:end w:w="120" w:type="dxa"/>
            </w:tcMar>
            <w:tcBorders>
              <w:bottom w:val="single" w:sz="5" w:color="E0E6EB"/>
            </w:tcBorders>
          </w:tcPr>
          <w:p>
            <w:pPr>
              <w:spacing w:after="80"/>
            </w:pPr>
            <w:r>
              <w:rPr>
                <w:rFonts w:ascii="Carlito" w:hAnsi="Carlito"/>
                <w:b/>
                <w:color w:val="127D8A"/>
                <w:sz w:val="16"/>
              </w:rPr>
              <w:t>RSA KEYS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9"/>
              </w:rPr>
              <w:t>n=pq; φ(n)=(p−1)(q−1); gcd(e,φ)=1; d=e⁻¹ mod φ.</w:t>
            </w:r>
          </w:p>
        </w:tc>
        <w:tc>
          <w:tcPr>
            <w:tcW w:type="dxa" w:w="7488"/>
            <w:shd w:fill="FFFFFF"/>
            <w:tcMar>
              <w:top w:w="105" w:type="dxa"/>
              <w:start w:w="130" w:type="dxa"/>
              <w:bottom w:w="110" w:type="dxa"/>
              <w:end w:w="120" w:type="dxa"/>
            </w:tcMar>
            <w:tcBorders>
              <w:bottom w:val="single" w:sz="5" w:color="E0E6EB"/>
            </w:tcBorders>
          </w:tcPr>
          <w:p>
            <w:pPr>
              <w:spacing w:after="80"/>
            </w:pPr>
            <w:r>
              <w:rPr>
                <w:rFonts w:ascii="Carlito" w:hAnsi="Carlito"/>
                <w:b/>
                <w:color w:val="127D8A"/>
                <w:sz w:val="16"/>
              </w:rPr>
              <w:t>RSA OPERATIONS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9"/>
              </w:rPr>
              <w:t>Cipher c=mᵉ mod n; decrypt m=cᵈ mod n; raw sign s=mᵈ mod n.</w:t>
            </w:r>
          </w:p>
        </w:tc>
      </w:tr>
      <w:tr>
        <w:tc>
          <w:tcPr>
            <w:tcW w:type="dxa" w:w="7488"/>
            <w:shd w:fill="F3F7FA"/>
            <w:tcMar>
              <w:top w:w="105" w:type="dxa"/>
              <w:start w:w="130" w:type="dxa"/>
              <w:bottom w:w="110" w:type="dxa"/>
              <w:end w:w="120" w:type="dxa"/>
            </w:tcMar>
            <w:tcBorders>
              <w:bottom w:val="single" w:sz="5" w:color="E0E6EB"/>
            </w:tcBorders>
          </w:tcPr>
          <w:p>
            <w:pPr>
              <w:spacing w:after="80"/>
            </w:pPr>
            <w:r>
              <w:rPr>
                <w:rFonts w:ascii="Carlito" w:hAnsi="Carlito"/>
                <w:b/>
                <w:color w:val="127D8A"/>
                <w:sz w:val="16"/>
              </w:rPr>
              <w:t>ELGAMAL ENCRYPT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9"/>
              </w:rPr>
              <w:t>y=gˣ mod p; c1=gᵏ mod p; c2=m·yᵏ mod p.</w:t>
            </w:r>
          </w:p>
        </w:tc>
        <w:tc>
          <w:tcPr>
            <w:tcW w:type="dxa" w:w="7488"/>
            <w:shd w:fill="F3F7FA"/>
            <w:tcMar>
              <w:top w:w="105" w:type="dxa"/>
              <w:start w:w="130" w:type="dxa"/>
              <w:bottom w:w="110" w:type="dxa"/>
              <w:end w:w="120" w:type="dxa"/>
            </w:tcMar>
            <w:tcBorders>
              <w:bottom w:val="single" w:sz="5" w:color="E0E6EB"/>
            </w:tcBorders>
          </w:tcPr>
          <w:p>
            <w:pPr>
              <w:spacing w:after="80"/>
            </w:pPr>
            <w:r>
              <w:rPr>
                <w:rFonts w:ascii="Carlito" w:hAnsi="Carlito"/>
                <w:b/>
                <w:color w:val="127D8A"/>
                <w:sz w:val="16"/>
              </w:rPr>
              <w:t>ELGAMAL DECRYPT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9"/>
              </w:rPr>
              <w:t>s=c1ˣ mod p; m=c2·s⁻¹ mod p.</w:t>
            </w:r>
          </w:p>
        </w:tc>
      </w:tr>
      <w:tr>
        <w:tc>
          <w:tcPr>
            <w:tcW w:type="dxa" w:w="7488"/>
            <w:shd w:fill="FFFFFF"/>
            <w:tcMar>
              <w:top w:w="105" w:type="dxa"/>
              <w:start w:w="130" w:type="dxa"/>
              <w:bottom w:w="110" w:type="dxa"/>
              <w:end w:w="120" w:type="dxa"/>
            </w:tcMar>
            <w:tcBorders>
              <w:bottom w:val="single" w:sz="5" w:color="E0E6EB"/>
            </w:tcBorders>
          </w:tcPr>
          <w:p>
            <w:pPr>
              <w:spacing w:after="80"/>
            </w:pPr>
            <w:r>
              <w:rPr>
                <w:rFonts w:ascii="Carlito" w:hAnsi="Carlito"/>
                <w:b/>
                <w:color w:val="127D8A"/>
                <w:sz w:val="16"/>
              </w:rPr>
              <w:t>ELGAMAL SIGN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9"/>
              </w:rPr>
              <w:t>r=gᵏ mod p; s=k⁻¹(m−xr) mod(p−1); gᵐ≡yʳrˢ mod p (lab form).</w:t>
            </w:r>
          </w:p>
        </w:tc>
        <w:tc>
          <w:tcPr>
            <w:tcW w:type="dxa" w:w="7488"/>
            <w:shd w:fill="FFFFFF"/>
            <w:tcMar>
              <w:top w:w="105" w:type="dxa"/>
              <w:start w:w="130" w:type="dxa"/>
              <w:bottom w:w="110" w:type="dxa"/>
              <w:end w:w="120" w:type="dxa"/>
            </w:tcMar>
            <w:tcBorders>
              <w:bottom w:val="single" w:sz="5" w:color="E0E6EB"/>
            </w:tcBorders>
          </w:tcPr>
          <w:p>
            <w:pPr>
              <w:spacing w:after="80"/>
            </w:pPr>
            <w:r>
              <w:rPr>
                <w:rFonts w:ascii="Carlito" w:hAnsi="Carlito"/>
                <w:b/>
                <w:color w:val="127D8A"/>
                <w:sz w:val="16"/>
              </w:rPr>
              <w:t>ECC / EC-ELGAMAL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9"/>
              </w:rPr>
              <w:t>Q=dG; C1=kG; C2=M+kQ; recover M=C2−dC1.</w:t>
            </w:r>
          </w:p>
        </w:tc>
      </w:tr>
    </w:tbl>
    <w:p>
      <w:pPr>
        <w:spacing w:before="160"/>
      </w:pPr>
      <w:r>
        <w:rPr>
          <w:rFonts w:ascii="Carlito" w:hAnsi="Carlito"/>
          <w:b/>
          <w:color w:val="127D8A"/>
          <w:sz w:val="18"/>
        </w:rPr>
        <w:t xml:space="preserve">Three exam traps: </w:t>
      </w:r>
      <w:r>
        <w:rPr>
          <w:rFonts w:ascii="Carlito" w:hAnsi="Carlito"/>
          <w:b w:val="0"/>
          <w:color w:val="253747"/>
          <w:sz w:val="18"/>
        </w:rPr>
        <w:t>ElGamal encryption and signing have different k requirements; raw RSA and raw-message ElGamal signatures are teaching examples (production signatures hash/encode messages); ECC plaintexts must be valid curve points or encoded.</w:t>
      </w:r>
    </w:p>
    <w:p>
      <w:pPr>
        <w:spacing w:before="60"/>
      </w:pPr>
      <w:r>
        <w:rPr>
          <w:rFonts w:ascii="Carlito" w:hAnsi="Carlito"/>
          <w:b/>
          <w:color w:val="0F405C"/>
          <w:sz w:val="17"/>
        </w:rPr>
        <w:t xml:space="preserve">Use: </w:t>
      </w:r>
      <w:r>
        <w:rPr>
          <w:rFonts w:ascii="Carlito" w:hAnsi="Carlito"/>
          <w:b w:val="0"/>
          <w:color w:val="64748B"/>
          <w:sz w:val="17"/>
        </w:rPr>
        <w:t>Read the left column, cover the right answer, then check. These are original practice questions derived from the code topics, not official KUET quiz questions.</w:t>
      </w:r>
    </w:p>
    <w:p>
      <w:r>
        <w:br w:type="page"/>
      </w:r>
    </w:p>
    <w:p>
      <w:pPr>
        <w:spacing w:after="20"/>
      </w:pPr>
      <w:r>
        <w:rPr>
          <w:rFonts w:ascii="Carlito" w:hAnsi="Carlito"/>
          <w:b/>
          <w:color w:val="127D8A"/>
          <w:sz w:val="18"/>
        </w:rPr>
        <w:t>SECTION 01</w:t>
      </w:r>
    </w:p>
    <w:p>
      <w:pPr>
        <w:pStyle w:val="Heading1"/>
      </w:pPr>
      <w:r>
        <w:t>Fill in the blanks  ·  100 questions</w:t>
      </w:r>
    </w:p>
    <w:p>
      <w:pPr>
        <w:spacing w:after="180"/>
      </w:pPr>
      <w:r>
        <w:rPr>
          <w:rFonts w:ascii="Carlito" w:hAnsi="Carlito"/>
          <w:b w:val="0"/>
          <w:color w:val="64748B"/>
          <w:sz w:val="18"/>
        </w:rPr>
        <w:t>Complete each statement; the correct term or value is in the right-hand column.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864"/>
        <w:gridCol w:w="4234"/>
      </w:tblGrid>
      <w:tr>
        <w:trPr>
          <w:cantSplit/>
          <w:tblHeader w:val="true"/>
        </w:trPr>
        <w:tc>
          <w:tcPr>
            <w:tcW w:type="dxa" w:w="893"/>
            <w:shd w:fill="15293F"/>
            <w:tcMar>
              <w:top w:w="85" w:type="dxa"/>
              <w:start w:w="110" w:type="dxa"/>
              <w:bottom w:w="88" w:type="dxa"/>
              <w:end w:w="11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ID</w:t>
            </w:r>
          </w:p>
        </w:tc>
        <w:tc>
          <w:tcPr>
            <w:tcW w:type="dxa" w:w="9864"/>
            <w:shd w:fill="15293F"/>
            <w:tcMar>
              <w:top w:w="85" w:type="dxa"/>
              <w:start w:w="110" w:type="dxa"/>
              <w:bottom w:w="88" w:type="dxa"/>
              <w:end w:w="11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234"/>
            <w:shd w:fill="15293F"/>
            <w:tcMar>
              <w:top w:w="85" w:type="dxa"/>
              <w:start w:w="110" w:type="dxa"/>
              <w:bottom w:w="88" w:type="dxa"/>
              <w:end w:w="11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ANSWER / REASON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FOUNDATIONS • CLASSICAL CIPHERS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F001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a Caesar cipher, encryption shifts each letter by a fixed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key (shift)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F002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alphabet size 26, Caesar encryption is E(x) = (x + k) mod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F003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Caesar decryption formula is D(y) = (y - _____) mod 26.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k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F004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Caesar shift of 26 produces the _____ text.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original (unchanged)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F005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Caesar cipher uses _____-key cryptography.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symmetric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F006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Trying every possible Caesar shift is a _____-force attack.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brute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F007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a substitution cipher, letter frequencies are generally _____ rather than removed.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preserved (permuted)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F008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Vernam cipher combines message bits and key bits using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XOR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F009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XORing a bit twice with the same key bit returns the _____ bit.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original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F010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one-time pad provides perfect secrecy when the pad is random, secret, as long as the message, and used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once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F011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Reusing a one-time-pad key reveals the XOR of two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plaintexts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F012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An algorithm combining substitution and transposition is classically called a _____ cipher.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product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NUMBER THEORY • MODULAR ARITHMETIC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F013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remainder of 37 divided by 5 is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F014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multiplicative inverse of 3 modulo 11 is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F015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An inverse of a modulo m exists precisely when gcd(a,m) =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F016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greatest common divisor of 18 and 30 is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F017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Euclidean algorithm repeatedly applies the _____ operation.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remainder (modulo)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F018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Bézout's identity states ax + by = _____ for suitable integers x,y.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gcd(a,b)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F019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a prime p, Euler's totient φ(p) equals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 - 1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F020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distinct primes p and q, φ(pq) equals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(p - 1)(q - 1)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F021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time complexity of square-and-multiply is logarithmic in the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exponent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F022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binary exponentiation, an odd current exponent causes the accumulator to be _____ by the base.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multiplied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F023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prime p and a not divisible by p, a^(p-1) mod p =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F024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a finite field F_p, every nonzero element has a multiplicative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inverse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F025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An element g whose powers generate all nonzero residues modulo p is a _____ root.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primitive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F026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multiplicative order of a primitive root modulo prime p is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 - 1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F027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Finding x from y = g^x mod p is the _____ logarithm problem.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discrete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F028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result of (-3) mod 7 in the standard nonnegative residue convention is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RSA • KEYS, ENCRYPTION &amp; SIGNATURES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F029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RSA, the modulus n is obtained as p times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q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F030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RSA requires choosing two distinct _____ numbers p and q.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prime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F031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RSA, the public key is conventionally the pair (n, _____).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F032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RSA, the private exponent d satisfies ed ≡ 1 (mod _____).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φ(n) [or λ(n)]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F033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public exponent e must be _____ to φ(n).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coprime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F034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Textbook RSA encryption uses c ≡ m^e (mod _____).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F035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Textbook RSA decryption uses m ≡ c^d (mod _____).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F036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RSA plaintext representatives satisfy 0 ≤ m &lt;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F037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p=5 and q=11, the RSA modulus is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F038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p=5 and q=11, φ(n) is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F039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If e=3 and φ(n)=40, a valid d is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F040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e=3, n=33 and m=4, the textbook RSA ciphertext is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F041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textbook RSA signing, the signing exponent is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F042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textbook RSA verification, the verification exponent is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F043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practice, RSA signatures should use a message _____ and secure padding.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hash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F044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recommended modern RSA signature encoding is RSA-_____.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PSS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F045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recommended randomized RSA encryption encoding is RSA-_____.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OAEP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F046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Textbook RSA encryption is deterministic and therefore lacks semantic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F047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Textbook RSA satisfies E(m1)E(m2) ≡ E(m1m2) (mod _____).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F048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security intuition behind RSA involves the difficulty of recovering the secret key from the public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key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F049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RSA, the private key must not be shared with the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public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F050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An RSA signature proves signer possession of a key but does not itself provide message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confidentiality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F051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If p and q are accidentally equal, the usual RSA totient formula for distinct primes becomes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invalid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ELGAMAL • ENCRYPTION, PRODUCTS &amp; SIGNATURES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F052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multiplicative ElGamal, calculations occur modulo a prime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F053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ElGamal key generation selects a generator g of a multiplicative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group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F054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An ElGamal private key is commonly represented by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x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F055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ElGamal's public value y is g^x mod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F056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An ElGamal encryption nonce is customarily denoted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k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F057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first component of ElGamal ciphertext is c1 = _____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g^k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F058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second component of ElGamal ciphertext is c2 = m·_____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y^k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F059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shared masking value on the receiver side is s = c1^_____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x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F060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ElGamal decryption computes m = c2·_____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s^(-1)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F061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prime p, the inverse of a nonzero s can be computed as s^(p-_____)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F062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fixed key and message, fresh ElGamal nonces normally produce _____ ciphertexts.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different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F063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Using the same ElGamal k twice makes the two c1 components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equal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F064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If k is reused for messages m1,m2, then c2,1/c2,2 ≡ _____ (mod p) for nonzero messages.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m1/m2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F065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Multiplying ElGamal ciphertext pairs componentwise yields an encryption of the _____ of their messages.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product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F066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ElGamal ciphertexts of m1 and m2, the combined second component is c2,1·c2,2 mod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F067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ElGamal rerandomization multiplies ciphertext by a fresh encryption of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F068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Rerandomization preserves the underlying _____ while changing ciphertext randomness.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plaintext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F069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ElGamal rerandomization can be done using only the _____ key.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public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F070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ElGamal signatures, the nonce k must satisfy gcd(k,p-1) =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F071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first ElGamal signature component is r = g^k mod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F072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a textbook ElGamal signature, s ≡ k^(-1)(m - xr) (mod _____).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 - 1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F073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textbook ElGamal signature is verified by checking g^m ≡ y^r·r^s (mod _____).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F074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Reusing an ElGamal signing nonce can expose the _____ key.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private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F075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computational hardness underlying finite-field ElGamal is related to the discrete _____ problem.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logarithm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F076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Encrypting the group identity 1 with ElGamal gives c2 = _____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y^k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ELLIPTIC CURVES • ECC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F077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short-Weierstrass elliptic curve over F_p has equation y² ≡ x³ + ax + _____ (mod p).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F078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To define a nonsingular short-Weierstrass curve for p&gt;3, 4a³+27b² must be nonzero modulo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F079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special identity point in an elliptic-curve group is denoted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O (point at infinity)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F080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any curve point P, P + O equals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F081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inverse of P=(x,y) over F_p is (x,_____ mod p).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-y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F082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sum P+(-P) equals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F083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Scalar multiplication 3P means P+P+_____.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F084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An ECC private key is a secret scalar commonly denoted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F085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corresponding ECC public key is Q = _____ 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dG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F086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valid ECC base point G must lie on the selected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curve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F087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distinct P=(x1,y1), Q=(x2,y2), the slope λ is (y2-y1)/(_____)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x2-x1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F088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doubling P=(x,y), λ = (3x²+a)/(_____) mod p when y≠0.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2y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F089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x-coordinate of P+Q is x3 = λ² - x1 - _____ (mod p).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x2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F090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y-coordinate of P+Q is y3 = λ(x1 - x3) - _____ (mod p).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y1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F091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If P has y=0 in an odd-prime field, 2P equals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F092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ECC ElGamal-style encryption uses C1 = _____ 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kG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F093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ECC ElGamal-style encryption uses C2 = M + _____ 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kQ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F094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ECC ElGamal-style decryption recovers M = C2 - _____ 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dC1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F095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ECC's analogue of the discrete logarithm challenge is abbreviated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ECDLP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F096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number n in common ECC domain parameters denotes the order of the base point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G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F097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the lab curve y²=x³+2x+2 mod 17, the point (5,1) is _____ the curve.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on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F098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the same curve, -(5,1) is the point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(5,16)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F099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Using double-and-add, scalar multiplication requires O(log _____) group operations.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k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F100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An arbitrary integer message is not automatically a valid elliptic-curve _____.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0F405C"/>
                <w:sz w:val="18"/>
              </w:rPr>
              <w:t>point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rlito" w:hAnsi="Carlito"/>
          <w:b/>
          <w:color w:val="127D8A"/>
          <w:sz w:val="18"/>
        </w:rPr>
        <w:t>SECTION 02</w:t>
      </w:r>
    </w:p>
    <w:p>
      <w:pPr>
        <w:pStyle w:val="Heading1"/>
      </w:pPr>
      <w:r>
        <w:t>True / False  ·  100 questions</w:t>
      </w:r>
    </w:p>
    <w:p>
      <w:pPr>
        <w:spacing w:after="180"/>
      </w:pPr>
      <w:r>
        <w:rPr>
          <w:rFonts w:ascii="Carlito" w:hAnsi="Carlito"/>
          <w:b w:val="0"/>
          <w:color w:val="64748B"/>
          <w:sz w:val="18"/>
        </w:rPr>
        <w:t>Decide whether each claim is correct; false answers include the correction.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864"/>
        <w:gridCol w:w="4234"/>
      </w:tblGrid>
      <w:tr>
        <w:trPr>
          <w:cantSplit/>
          <w:tblHeader w:val="true"/>
        </w:trPr>
        <w:tc>
          <w:tcPr>
            <w:tcW w:type="dxa" w:w="893"/>
            <w:shd w:fill="15293F"/>
            <w:tcMar>
              <w:top w:w="85" w:type="dxa"/>
              <w:start w:w="110" w:type="dxa"/>
              <w:bottom w:w="88" w:type="dxa"/>
              <w:end w:w="11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ID</w:t>
            </w:r>
          </w:p>
        </w:tc>
        <w:tc>
          <w:tcPr>
            <w:tcW w:type="dxa" w:w="9864"/>
            <w:shd w:fill="15293F"/>
            <w:tcMar>
              <w:top w:w="85" w:type="dxa"/>
              <w:start w:w="110" w:type="dxa"/>
              <w:bottom w:w="88" w:type="dxa"/>
              <w:end w:w="11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234"/>
            <w:shd w:fill="15293F"/>
            <w:tcMar>
              <w:top w:w="85" w:type="dxa"/>
              <w:start w:w="110" w:type="dxa"/>
              <w:bottom w:w="88" w:type="dxa"/>
              <w:end w:w="11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ANSWER / REASON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FOUNDATIONS • CLASSICAL CIPHERS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T001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Caesar encryption and Caesar decryption use the same shift direction.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decryption subtracts the shift.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T002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Caesar shift by 3 maps A to D.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positions increase by three.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T003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Caesar cipher resists brute force because it has millions of keys.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only 26 possible shifts, including zero.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T004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Letter frequencies remain recognizably permuted under a fixed Caesar shift.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every letter maps consistently.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T005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Caesar shift of 0 changes every letter.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shift zero is identity.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T006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substitution cipher is necessarily as secure as modern AES.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classical substitution leaks patterns.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T007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XOR satisfies a XOR a = 0.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equal bits cancel.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T008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XOR satisfies a XOR 0 = a.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zero is the XOR identity.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T009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Using a truly random one-time pad twice preserves perfect secrecy.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key reuse leaks relations.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T010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one-time pad key shorter than the message still has information-theoretic perfect secrecy under standard OTP assumptions.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a proper OTP needs full-length independent randomness.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T011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classical product cipher combines more than one transformation.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e.g., substitution and transposition.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T012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public encryption key must always be kept secret.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the public key is distributable.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NUMBER THEORY • MODULAR ARITHMETIC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T013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Modular arithmetic represents numbers by their remainder classes.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integers differing by a multiple of m are equivalent.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T014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15 and 3 are congruent modulo 6.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their difference is 12.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T015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Every nonzero integer has an inverse modulo any modulus.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gcd(a,m) must equal 1.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T016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inverse of 2 modulo 8 exists.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gcd(2,8)=2.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T017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inverse of 7 modulo 11 is 8.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7×8=56≡1.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T018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Euclidean algorithm can compute a greatest common divisor.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it uses repeated remainders.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T019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extended Euclidean algorithm also finds Bézout coefficients.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ax+by=gcd(a,b).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T020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distinct primes p,q, φ(pq)=pq−1.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φ(pq)=(p−1)(q−1).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T021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If p is prime, each nonzero residue modulo p has an inverse.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F_p is a field.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T022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primitive root modulo prime p has order p−1.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it generates F_p*.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T023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Every nonzero element modulo a prime is a primitive root.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many have smaller order.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T024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discrete logarithm is simply ordinary real-number logarithm with rounding.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it is a finite-group problem.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T025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Binary modular exponentiation needs O(exponent) multiplications in the usual repeated-squaring algorithm.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O(log exponent).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T026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prime p and a not divisible by p, a^p ≡ a (mod p).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Fermat's little theorem.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T027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negative residue should always remain negative in a cryptographic implementation.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use normalized 0,…,m−1 residues.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T028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statement 10≡3 (mod 7) is true.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10−3=7.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RSA • KEYS, ENCRYPTION &amp; SIGNATURES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T029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RSA relies on the same private key for encryption and decryption by all users.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encryption uses recipient public key; decryption their private key.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T030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RSA, n=pq where p and q are typically distinct primes.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standard RSA construction.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T031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RSA's public exponent e must be coprime to φ(n).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this permits modular inversion.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T032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RSA's secret d is calculated as an inverse of e modulo φ(n) or λ(n).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ed≡1 under the selected modulus.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T033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Any arbitrary e works in RSA, even if gcd(e,φ(n))&gt;1.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 then lacks the required inverse.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T034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standard RSA encoding, the message integer must be less than 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representatives lie in [0,n−1].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T035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textbook RSA, encryption is c=m^e mod 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raw RSA definition.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T036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RSA encryption normally uses the sender's private key.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encryption uses recipient public key.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T037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textbook RSA, signing computes s=m^d mod 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educational raw-message form.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T038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verifier must know the signer's private key to verify RSA.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verification uses public key.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T039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Signing and encrypting provide identical security goals.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authenticity vs confidentiality.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T040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Textbook RSA encryption is randomized without padding.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identical messages produce identical ciphertexts.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T041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Multiplying two raw RSA ciphertexts corresponds to multiplying plaintexts modulo 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raw RSA is multiplicatively homomorphic.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T042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Raw RSA signatures on unhashed messages are a recommended production design.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use hashing and secure signature encoding.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T043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RSA-PSS is used for signatures.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a standard probabilistic signature encoding.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T044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RSA-OAEP is a standard encryption padding scheme.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randomized encryption encoding.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T045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If p=q, φ(n)=(p−1)^2 for n=p².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φ(p²)=p(p−1).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T046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If someone factors RSA n, they can generally derive the private exponent given 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factoring reveals φ(n)/λ(n).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T047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digital signature by itself keeps the signed document secret.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it need not encrypt the document.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T048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If m=1, textbook RSA encryption always gives c=1.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1^e≡1 mod 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T049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RSA signatures should normally be generated after hashing a structured encoded message.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secure encodings bind the message digest.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T050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An RSA decryption output must be interpreted and padding-validated before use.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modern schemes include strict decoding checks.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ELGAMAL • ENCRYPTION, PRODUCTS &amp; SIGNATURES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T051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ElGamal encryption uses the receiver's public key.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(p,g,y) is public.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T052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multiplicative ElGamal, y=g^x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x is the private exponent.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T053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ElGamal ciphertext consists of only one modular integer.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usually a pair (c1,c2).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T054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same ElGamal plaintext necessarily has the same ciphertext on every encryption.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fresh k changes the pair.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T055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ElGamal encryption, c1=g^k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it carries the ephemeral group element.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T056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ElGamal encryption, c2=m y^k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multiplicative masking.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T057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Decryption can use s=(c1)^x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s=g^(kx).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T058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public key holder must compute k using the private key to encrypt.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sender picks random k and uses public 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T059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Standard ElGamal encryption is deterministic.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it is probabilistic with fresh nonce.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T060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ElGamal can decrypt without computing an inverse or equivalent inverse operation.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the masking factor must be undone.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T061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Reusing ElGamal encryption k for multiple messages is safe in general.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shared mask leaks relations.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T062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Multiplicative ElGamal encryptions can be combined to encrypt a product.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componentwise multiplication works.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T063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Componentwise adding ElGamal ciphertext integers computes encryption of sum by default.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multiplicative version supports products, not sums.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T064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Re-randomization changes the decrypted message.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it changes ciphertext, not plaintext.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T065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An ElGamal ciphertext can be re-randomized using a public key and fresh nonce.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multiply by an encryption of 1.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T066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a re-randomized ciphertext, c1'=c1 g^r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correct first component.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T067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a re-randomized ciphertext, c2'=c2 y^r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correct second component.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T068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ElGamal signature verification requires the signer's private key.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verification uses (p,g,y).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T069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textbook ElGamal signing, k needs an inverse modulo p−1.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gcd(k,p−1)=1.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T070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An ElGamal encryption nonce must always be coprime to p−1, exactly as in signing.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encryption does not require that particular condition.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T071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Reusing an ElGamal signing nonce can reveal the secret signing key.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equations can expose x.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T072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textbook ElGamal signature r equals g^k mod 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first signature component.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T073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ElGamal signature equation is typically formed modulo p−1 for exponent 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group exponent arithmetic.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T074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Textbook multiplicative ElGamal directly supports encrypting arbitrary byte strings without encoding.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a message-to-group encoding is needed.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T075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If ElGamal encrypts m=0 in the full F_p representation, c2=0 always.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zero leaks visibly, so restrict/encode group messages.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T076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standard finite-field ElGamal hardness setting involves discrete logarithms and related assumptions.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DLP/CDH/DDH are relevant.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ELLIPTIC CURVES • ECC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T077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ECC points form a group under the defined point-addition operation.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with the point at infinity.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T078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identity for elliptic-curve point addition is (0,0) on every curve.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identity is the special point 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T079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every curve point P, P+O=P.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identity property.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T080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an odd-prime field, -(x,y)=(x,−y mod p).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x unchanged; y negated.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T081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P+(−P)=O holds for elliptic-curve points.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inverse property.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T082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point with y=0 has 2P=O on a nonsingular short-Weierstrass curve over an odd-prime field.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P=−P.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T083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line slope for P≠Q uses a modular inverse of x2−x1.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division means multiplication by inverse.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T084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Point doubling uses slope (y2−y1)/(x2−x1).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use (3x²+a)/(2y).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T085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Every ordered pair (x,y) is automatically a point on an elliptic curve.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it must satisfy the curve equation.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T086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nonsingular elliptic curve over F_p must have 4a³+27b²≠0 mod p for p&gt;3.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excludes singular curves.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T087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Scalar multiplication kP can be computed using double-and-add.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O(log k) group operations.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T088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Computing Q=dG is generally easy given d and G.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repeated doubling/addition.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T089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Recovering d from Q=dG is the elliptic-curve discrete logarithm problem.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ECDLP.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T090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the lab curve mod 17, (5,1) lies on y²=x³+2x+2.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both sides ≡1 mod 17.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T091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that curve, the inverse of (5,1) is (5,1).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it is (5,16).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T092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ECC ElGamal-style ciphertext can be represented as (kG, M+kQ).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public Q=dG.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T093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ECC ElGamal-style decryption subtracts dC1 from C2.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d(kG)=k(dG).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T094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In ECC, P−Q means P plus the inverse of Q.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P+(−Q).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T095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 base point selected from a curve automatically has maximum possible order.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valid curve points can have small order.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T096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order n of G is the smallest positive integer with nG=O.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definition of point order.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T097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Any bit string may be used as an ECC plaintext point without encoding.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valid point encoding/mapping required.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T098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Under the same curve and security target, ECC commonly uses smaller keys than RSA.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because group problems have different known attack complexities.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T099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The field modulus p and the generator order n must always be the same number.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False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they are distinct parameters.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T100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If 2P=O and P≠O, then P has order 2.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True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smallest positive annihilator is 2.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rlito" w:hAnsi="Carlito"/>
          <w:b/>
          <w:color w:val="127D8A"/>
          <w:sz w:val="18"/>
        </w:rPr>
        <w:t>SECTION 03</w:t>
      </w:r>
    </w:p>
    <w:p>
      <w:pPr>
        <w:pStyle w:val="Heading1"/>
      </w:pPr>
      <w:r>
        <w:t>Multiple choice  ·  100 questions</w:t>
      </w:r>
    </w:p>
    <w:p>
      <w:pPr>
        <w:spacing w:after="180"/>
      </w:pPr>
      <w:r>
        <w:rPr>
          <w:rFonts w:ascii="Carlito" w:hAnsi="Carlito"/>
          <w:b w:val="0"/>
          <w:color w:val="64748B"/>
          <w:sz w:val="18"/>
        </w:rPr>
        <w:t>Choose one best answer from A–D; correct choice and reason appear on the right.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864"/>
        <w:gridCol w:w="4234"/>
      </w:tblGrid>
      <w:tr>
        <w:trPr>
          <w:cantSplit/>
          <w:tblHeader w:val="true"/>
        </w:trPr>
        <w:tc>
          <w:tcPr>
            <w:tcW w:type="dxa" w:w="893"/>
            <w:shd w:fill="15293F"/>
            <w:tcMar>
              <w:top w:w="85" w:type="dxa"/>
              <w:start w:w="110" w:type="dxa"/>
              <w:bottom w:w="88" w:type="dxa"/>
              <w:end w:w="11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ID</w:t>
            </w:r>
          </w:p>
        </w:tc>
        <w:tc>
          <w:tcPr>
            <w:tcW w:type="dxa" w:w="9864"/>
            <w:shd w:fill="15293F"/>
            <w:tcMar>
              <w:top w:w="85" w:type="dxa"/>
              <w:start w:w="110" w:type="dxa"/>
              <w:bottom w:w="88" w:type="dxa"/>
              <w:end w:w="11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234"/>
            <w:shd w:fill="15293F"/>
            <w:tcMar>
              <w:top w:w="85" w:type="dxa"/>
              <w:start w:w="110" w:type="dxa"/>
              <w:bottom w:w="88" w:type="dxa"/>
              <w:end w:w="11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ANSWER / REASON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FOUNDATIONS • CLASSICAL CIPHERS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M001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Caesar encryption of A with shift 5 is which letter?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C      B) D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F      D) G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F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M002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Caesar decryption of D with shift 3?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A      B) G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F      D) Z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A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M003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How many shift values exist modulo 26, including the identity?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13      B) 25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26      D) 52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26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M004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operation is its own inverse bit-for-bit?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Addition      B) XOR with same key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Multiplication      D) Integer division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XOR twice restores the input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M005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condition is essential for OTP perfect secrecy?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Short key      B) Reused key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Random single-use full-length key      D) Public pad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random, secret, full-length, one use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M006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If two OTP ciphertexts reuse a key, C1 XOR C2 equals which value?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K      B) M1 XOR M2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M1+M2      D) 0 always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key cancels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M007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is a classical product cipher technique?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Transposition after substitution      B) Shift 0 only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Plain ASCII conversion      D) Sorting words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combines transformations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M008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E(25) for a Caesar key 2?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25      B) 0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1      D) 3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(25+2) mod 26=1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M009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Why is Caesar cipher insecure?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Infinite keyspace      B) It has no alphabet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Small keyspace and frequency leakage      D) Requires prime numbers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easy enumeration and analysis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NUMBER THEORY • MODULAR ARITHMETIC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M010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29 mod 6?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3      B) 4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5      D) 6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remainder 5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M011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gcd(21,14)?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1      B) 3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7      D) 14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7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M012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the inverse of 3 modulo 7?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2      B) 3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4      D) 5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D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3×5≡1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M013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When does a modular inverse of a exist modulo m?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a&gt;m      B) gcd(a,m)=1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a even      D) m even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necessary and sufficient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M014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algorithm gives coefficients for ax+by=gcd(a,b)?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Caesar      B) Extended Euclidean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Bubble sort      D) CRC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extended Euclid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M015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p=17 prime, what is φ(p)?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8      B) 16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17      D) 18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p−1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M016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p=7,q=11 distinct primes, what is φ(pq)?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60      B) 70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76      D) 77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6×10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M017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is 4^3 mod 7?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1      B) 2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3      D) 4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64 mod 7=1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M018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operation dominates repeated-squaring modular exponentiation?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Modular multiplication      B) File I/O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Sorting      D) String matching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multiply/square modulo m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M019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If e in square-and-multiply is even, what happens to accumulator r that round?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Always doubled      B) Unchanged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Reset to zero      D) Divided by modulus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only base squared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M020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2^5 mod 11?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1      B) 5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10      D) 0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32 mod 11=10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M021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(-2) mod 5 in nonnegative form?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-2      B) 2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3      D) 5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3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M022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is a primitive root modulo 7?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1      B) 2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3      D) 6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3 has order 6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M023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the order of 2 modulo 7?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2      B) 3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6      D) 7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2³≡1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M024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hard problem asks for x in y=g^x mod p?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Factoring      B) Discrete logarithm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Sorting      D) Parity test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finite-group log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M025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does a ≡ b (mod m) mean?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a=b always      B) m divides a−b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m divides a+b      D) a&lt;m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definition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M026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Under which condition can Fermat's theorem yield a^(p−1)≡1?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p prime, p∤a      B) p composite always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a=0      D) p=1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nonzero element modulo prime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M027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gcd(35,64)?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1      B) 5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7      D) 35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they are coprime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RSA • KEYS, ENCRYPTION &amp; SIGNATURES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M028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RSA's modulus n when p=7,q=13?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20      B) 60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91      D) 120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91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M029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RSA p=7,q=13, φ(n) is what?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60      B) 72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84      D) 91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6×12=72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M030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pair represents a standard RSA public key?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(d,p)      B) (e,n)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(p,q)      D) (k,g)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public exponent and modulus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M031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equation determines RSA's d?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d=e+1      B) ed≡1 mod φ(n)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d=n−e      D) d=g^e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multiplicative inverse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M032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φ(n)=40 and e=3, what is d?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3      B) 13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27      D) 40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3×27≡1 mod40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M033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value of e is invalid for φ(n)=40?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3      B) 7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11      D) 10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D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gcd(10,40)≠1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M034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In raw RSA, c for m=2, e=3, n=33 is what?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6      B) 8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11      D) 16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2³=8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M035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operation performs RSA decryption?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c^e mod n      B) c^d mod n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c×d      D) c+n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private exponent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M036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exponent signs a raw RSA message?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e      B) k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d      D) p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private exponent 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M037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exponent verifies a raw RSA signature?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d      B) e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q      D) x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public exponent 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M038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does an RSA digital signature primarily provide?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Confidentiality      B) Origin authentication and integrity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Compression      D) Anonymity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with trustworthy public-key binding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M039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standard scheme is intended for RSA encryption?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OAEP      B) PSS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CBC-MAC      D) ECDSA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RSA-OAEP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M040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standard scheme is intended for RSA signatures?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OAEP      B) PSS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DES      D) CTR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RSA-PSS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M041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weakness exists in deterministic textbook RSA?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Cannot compute mod      B) Repeated messages reveal equal ciphertexts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Needs no key      D) Noninvertible e always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no semantic security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M042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raw RSA, E(m1)·E(m2) mod n equals what?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E(m1+m2)      B) E(m1m2 mod n)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m1m2 always      D) d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multiplicative homomorphism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M043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If RSA p=q=11, what is φ(121)?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100      B) 110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120      D) 121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φ(p²)=p(p−1)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M044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material is a dangerous RSA secret?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n      B) e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d      D) Public certificate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private exponent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M045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is the correct statement about digital signatures?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They hide message content      B) They replace all authorization checks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They can detect unauthorized message change      D) They are always anonymous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integrity/authenticity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M046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RSA message integer is valid for n=55?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-1      B) 55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54      D) 70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in [0,54]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M047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A tiny RSA modulus makes attacks easier primarily because...?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Hashes expand      B) Factoring is feasible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n is prime      D) Verification is forbidden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easy to factor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M048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statement about a cryptographic hash in signing is correct?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Hash itself is a secret key      B) Hash binds arbitrary-length message to fixed-length digest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Hash encrypts      D) Hash always reversible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signatures typically operate on encoded digest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ELGAMAL • ENCRYPTION, PRODUCTS &amp; SIGNATURES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M049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the ElGamal public key in the lab convention?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(p,g,y)      B) x only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(k,m)      D) (r,s)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p,g,y public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M050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expression gives ElGamal's y?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x/g mod p      B) g^x mod p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g+x      D) x^g mod p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public group element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M051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ElGamal ciphertext?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(g^k, m·y^k) mod p      B) (x,m)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m^d mod n      D) (G,Q)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encrypted pair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M052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In ElGamal, which value is secret long-term?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p      B) g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x      D) y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private exponent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M053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Why is random k used in ElGamal encryption?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To hide g      B) To randomize ciphertext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To make p composite      D) To reveal x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fresh mask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M054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p=23,g=5,k=3, what is c1?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5      B) 8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10      D) 15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5³ mod23=10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M055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p=23,y=8,k=3, what is y^k mod p?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4      B) 6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8      D) 12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8³ mod23=6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M056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If m=7 and y^k mod23=6, what is c2?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19      B) 13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7      D) 42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42 mod23=19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M057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With p=23,s=6, what is s^(-1) mod23?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3      B) 4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5      D) 6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6×4=24≡1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M058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With c2=19 and s^(-1)=4 mod23, what plaintext is recovered?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3      B) 5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7      D) 19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76 mod23=7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M059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How does receiver compute ElGamal's shared s?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g^m      B) c1^x mod p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k+x      D) c2^e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c1^x=g^(kx)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M060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ElGamal choice is problematic if repeated?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Public p      B) Generator g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Encryption nonce k      D) Printed public y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reused mask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M061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How can two ElGamal ciphertexts be combined to encrypt m1m2?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Componentwise multiplication      B) Componentwise subtraction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Concatenate bits      D) Swap secrets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homomorphic multiplication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M062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plaintext results from multiplying encryptions of 5 and 9 mod 23?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14      B) 22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45      D) 0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45 mod23=22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M063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the correct ElGamal rerandomization multiplier?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Encryption of 0      B) Encryption of 1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Private key      D) Hash of ciphertext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multiplicative identity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M064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Rerandomization can be done by someone holding which information?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Only private x      B) Public key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Factorization of p      D) No parameters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public encryption of 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M065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does re-randomizing ElGamal preserve?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Original k exactly      B) Ciphertext bits exactly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Decrypted plaintext      D) Private key value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same message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M066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re-randomization by r, updated c1 is...?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c1+g^r      B) c1 g^r mod p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c1^x      D) c1/r in integers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multiply by g^r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M067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re-randomization by r, updated c2 is...?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c2 y^r mod p      B) c2+x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c2^p      D) c2−r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multiply by y^r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M068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modulus is used for the signature exponent s in textbook ElGamal?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p      B) p−1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n²      D) 26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group order p−1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M069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Why is gcd(k,p−1)=1 required in ElGamal signing?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To invert k modulo p−1      B) To calculate p+1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To form hash      D) To find x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nonce inverse exists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M070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expression is the first ElGamal signature component?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r=g^k mod p      B) r=m^x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r=y/k      D) r=p−1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textbook r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M071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textbook ElGamal signature, s is...?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k(m+x)      B) k^(-1)(m−xr) mod(p−1)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y^k      D) p mod m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signing relation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M072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equation verifies textbook ElGamal signature?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g^m=y^r r^s mod p      B) c2=c1+x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k^x=m      D) p=q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public relation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M073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If m=1 is encrypted with ElGamal, what is c2?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0      B) y^k mod p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x      D) g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mask times identity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M074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If raw multiplicative ElGamal encrypts m=0, what occurs?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c2 always 0      B) c1 always 0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No decryption possible      D) Secret x appears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plaintext zero visibly identifiable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M075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In ElGamal, discrete log hardness means recovering which secret is computationally difficult?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p from p      B) x from g and y=g^x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g from g      D) m from plaintext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exponent x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ELLIPTIC CURVES • ECC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M076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the identity element for elliptic-curve point addition?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(0,0) always      B) O (point at infinity)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(1,1)      D) Curve coefficient a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M077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P+O?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O      B) -P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2P      D) P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D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identity law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M078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P+(-P)?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P      B) O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2P      D) (0,0) always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inverse law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M079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On F_17, what is -(5,1)?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(5,1)      B) (12,1)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(5,16)      D) (12,16)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negate y modulo 17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M080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On y²=x³+2x+2 mod17, which point lies on the curve?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(5,1)      B) (5,2)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(0,0)      D) (1,1)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both sides 1 mod17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M081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curve y²=x³+ax+b, which condition excludes singular curves (p&gt;3)?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a=b      B) 4a³+27b²≠0 mod p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p even      D) a=0 only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nonzero discriminant factor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M082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scalar multiplication 4G?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4+G      B) G·G·G·G as field multiplication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G+G+G+G      D) (4x,4y)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repeated group addition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M083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If Q=dG, which component is normally private?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d      B) Q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G      D) p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scalar 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M084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distinct points, which slope formula is correct?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(x2−x1)/(y2−y1)      B) (y2−y1)/(x2−x1)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x1+x2      D) y1²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modular division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M085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point doubling, which slope is correct when 2y is invertible?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(3x²+a)/(2y)      B) (y2−y1)/(x2−x1)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2x+3y      D) a/b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tangent slope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M086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After computing λ, which formula gives x3?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x1+x2      B) λ²−x1−x2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λ+x1      D) y1−y2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mod 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M087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After computing λ and x3, which gives y3?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λ(x1−x3)−y1      B) λ²−x1−x2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x3²      D) y1+y2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mod 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M088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2P if y(P)=0 on an odd-prime curve?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P      B) -P distinct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O      D) Undefined cryptography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C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vertical tangent, order 2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M089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On the lab curve mod17 with G=(5,1), what is 2G?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(6,3)      B) (5,16)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(0,0)      D) (3,6)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tangent slope gives (6,3)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M090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For the same curve and G=(5,1), the order of G is...?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7      B) 11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17      D) 19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D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19G=O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M091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operation efficiently computes 1000G?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Repeated point doubling and addition      B) Matrix inversion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Caesar shifts      D) FFT only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double-and-add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M092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the ECC discrete logarithm challenge?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Find Q from d,G      B) Find d from Q=dG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Verify P lies on curve      D) Compute P+O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ECDLP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M093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In ECC ElGamal-style encryption, what is C1?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kG      B) dG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M−Q      D) m^e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A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ephemeral point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M094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In ECC ElGamal-style encryption, what is C2?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k+G      B) M+kQ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dC1      D) Q−G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masked point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M095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ECC ElGamal-style decryption?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C1+C2      B) C2−dC1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C2×d as integers      D) M+kG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cancel shared point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M096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What is the relationship between kQ and dC1?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Generally unrelated      B) kQ=dC1 when Q=dG,C1=kG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kQ=G      D) dC1=O always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both equal kdG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M097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Why must a message be mapped/encoded for ECC ElGamal?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Every text is automatically a point      B) Group addition requires a valid curve point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p must be composite      D) To reveal d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point requirement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M098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parameter describes the smallest positive n for nG=O?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Field characteristic      B) Base-point order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RSA exponent      D) Signature nonce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order of G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M099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Does choosing any curve point guarantee cryptographic base-point order?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Yes      B) No, check subgroup order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Only if x=0      D) Only if y=0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some points have small order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M100</w:t>
            </w:r>
          </w:p>
        </w:tc>
        <w:tc>
          <w:tcPr>
            <w:tcW w:type="dxa" w:w="986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after="80" w:line="257" w:lineRule="auto"/>
            </w:pPr>
            <w:r>
              <w:rPr>
                <w:rFonts w:ascii="Carlito" w:hAnsi="Carlito"/>
                <w:b/>
                <w:color w:val="253747"/>
                <w:sz w:val="18"/>
              </w:rPr>
              <w:t>Which practical statement about ECC versus RSA is normally correct?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A) ECC always uses larger keys      B) ECC often needs smaller keys for comparable classical security</w:t>
            </w:r>
          </w:p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7"/>
              </w:rPr>
              <w:t>C) ECC uses no arithmetic      D) RSA works only on points</w:t>
            </w:r>
          </w:p>
        </w:tc>
        <w:tc>
          <w:tcPr>
            <w:tcW w:type="dxa" w:w="4234"/>
            <w:vAlign w:val="center"/>
            <w:tcMar>
              <w:top w:w="85" w:type="dxa"/>
              <w:start w:w="96" w:type="dxa"/>
              <w:bottom w:w="85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/>
                <w:color w:val="127D8A"/>
                <w:sz w:val="18"/>
              </w:rPr>
              <w:t>B</w:t>
            </w:r>
            <w:r>
              <w:rPr>
                <w:rFonts w:ascii="Carlito" w:hAnsi="Carlito"/>
                <w:b w:val="0"/>
                <w:color w:val="253747"/>
                <w:sz w:val="17"/>
              </w:rPr>
              <w:t xml:space="preserve"> — different attack complexities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rlito" w:hAnsi="Carlito"/>
          <w:b/>
          <w:color w:val="127D8A"/>
          <w:sz w:val="18"/>
        </w:rPr>
        <w:t>SECTION 04</w:t>
      </w:r>
    </w:p>
    <w:p>
      <w:pPr>
        <w:pStyle w:val="Heading1"/>
      </w:pPr>
      <w:r>
        <w:t>Short questions  ·  100 questions</w:t>
      </w:r>
    </w:p>
    <w:p>
      <w:pPr>
        <w:spacing w:after="180"/>
      </w:pPr>
      <w:r>
        <w:rPr>
          <w:rFonts w:ascii="Carlito" w:hAnsi="Carlito"/>
          <w:b w:val="0"/>
          <w:color w:val="64748B"/>
          <w:sz w:val="18"/>
        </w:rPr>
        <w:t>Aim for a 1–2 sentence exam response; concise model answers are beside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864"/>
        <w:gridCol w:w="4234"/>
      </w:tblGrid>
      <w:tr>
        <w:trPr>
          <w:cantSplit/>
          <w:tblHeader w:val="true"/>
        </w:trPr>
        <w:tc>
          <w:tcPr>
            <w:tcW w:type="dxa" w:w="893"/>
            <w:shd w:fill="15293F"/>
            <w:tcMar>
              <w:top w:w="85" w:type="dxa"/>
              <w:start w:w="110" w:type="dxa"/>
              <w:bottom w:w="88" w:type="dxa"/>
              <w:end w:w="11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ID</w:t>
            </w:r>
          </w:p>
        </w:tc>
        <w:tc>
          <w:tcPr>
            <w:tcW w:type="dxa" w:w="9864"/>
            <w:shd w:fill="15293F"/>
            <w:tcMar>
              <w:top w:w="85" w:type="dxa"/>
              <w:start w:w="110" w:type="dxa"/>
              <w:bottom w:w="88" w:type="dxa"/>
              <w:end w:w="11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234"/>
            <w:shd w:fill="15293F"/>
            <w:tcMar>
              <w:top w:w="85" w:type="dxa"/>
              <w:start w:w="110" w:type="dxa"/>
              <w:bottom w:w="88" w:type="dxa"/>
              <w:end w:w="11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ANSWER / REASON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FOUNDATIONS • CLASSICAL CIPHERS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S001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Define plaintext and ciphertext.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Plaintext is readable original data; ciphertext is its encrypted representation.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S002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Distinguish encryption from decryption.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Encryption maps plaintext to ciphertext with a key; decryption reverses it with an appropriate key.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S003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Explain Caesar encryption with a formula.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For A=0,…,Z=25: C=(M+k) mod26.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S004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Encrypt HELLO using Caesar shift 3.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KHOOR (H→K, E→H, L→O, O→R).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S005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Decrypt KHOOR using Caesar shift 3.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HELLO (subtract 3 from each letter index).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S006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can Caesar cipher be broken quickly?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Only 26 shifts, plus letter-frequency patterns.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S007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does XOR do to two equal bits?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Returns 0; unequal bits return 1.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S008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How does Vernam/XOR decryption work?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M=C XOR K because (M XOR K) XOR K=M.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S009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State the requirements for a perfect one-time pad.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Independent uniform random secret pad, message-length pad, never reused.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S010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How does substitution differ from transposition?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Substitution replaces symbols; transposition rearranges their positions.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NUMBER THEORY • MODULAR ARITHMETIC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S011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Define congruence modulo m.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a≡b (mod m) iff m divides (a−b).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S012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Calculate 43 mod 9.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7, since 43=9×4+7.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S013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Find gcd(48,18) by Euclid.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48=2×18+12, 18=12+6, 12=2×6; gcd=6.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S014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State Bézout's identity.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Integers x,y exist with ax+by=gcd(a,b).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S015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Find a Bézout expression for gcd(11,7).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1=2×11−3×7.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S016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When does a modular inverse exist?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a^(-1) mod m exists exactly if gcd(a,m)=1.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S017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Find 5^(-1) modulo 13.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8, because 5×8=40≡1 mod13.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S018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normalize negative modular values?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To represent each residue consistently in 0,…,m−1.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S019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Compute (-11) mod 7.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3, because −11+14=3.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S020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is Euler's totient function?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φ(n) counts integers in [1,n] coprime to 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S021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Find φ(35).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φ(5×7)=(5−1)(7−1)=24.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S022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State Fermat's little theorem (nonzero case).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If p is prime and p∤a, a^(p−1)≡1 (mod p).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S023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is a primitive root modulo a prime?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An element generating every nonzero residue by its powers.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S024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Distinguish generator order from modulus.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Order is least t&gt;0 with g^t=1; modulus p defines residue arithmetic.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S025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is a discrete logarithm problem?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Given g,p,y=g^x modp, recover exponent x.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S026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is binary modular exponentiation efficient?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It squares the base and halves exponent, using O(log e) multiplications.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S027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Compute 3^4 mod 5.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1, since 81≡1 mod5.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S028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happens in square-and-multiply for an odd exponent bit?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Multiply the running answer by current base, then square base and halve exponent.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RSA • KEYS, ENCRYPTION &amp; SIGNATURES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S029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List RSA key-generation steps.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Choose distinct primes p,q; n=pq; choose e coprime to φ(n); d=e^(-1) modφ(n).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S030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Which parts of an RSA key are public and private?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Public (n,e); secret d and ideally p,q and CRT values.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S031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must RSA primes p and q be distinct?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The usual φ(n)=(p−1)(q−1) formula assumes distinct primes; equal primes also weaken setup.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S032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Find n and φ(n) for RSA p=11,q=13.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n=143, φ=10×12=120.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S033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φ(n)=120 and e=7, calculate d.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103, because 7×103=721≡1 mod120.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S034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condition must RSA's e satisfy?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1&lt;e&lt;φ(n), gcd(e,φ(n))=1 (usual selection rule).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S035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How is an RSA plaintext integer encrypted in the lab?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c=m^e mod n, provided 0≤m&lt;n.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S036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How is a textbook RSA ciphertext decrypted?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m=c^d mod 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S037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n=55,e=3,m=2, calculate ciphertext.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c=2³ mod55=8.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S038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n=55,e=3,d=27, how is ciphertext c=8 decrypted?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m=8^27 mod55=2.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S039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does RSA decryption work?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ed≡1 modλ(n) (or φ(n)); modular exponentiation restores residues.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S040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How is a textbook RSA signature formed?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s=m^d mod n; real systems sign a securely encoded hash.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S041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How is textbook RSA signature verified?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Check s^e mod n equals expected representative 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S042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is the key difference between signing and encryption?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Signing proves origin/integrity; encryption protects confidentiality.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S043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is textbook RSA encryption unsafe in practice?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Deterministic and malleable, with no secure padding/encoding.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S044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do RSA-OAEP and RSA-PSS do?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OAEP is randomized encryption encoding; PSS is secure signature encoding.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S045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Does hashing alone provide a digital signature?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No; hashing provides a digest, but authentication needs a secret/public-key signature operation.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S046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Explain the RSA multiplicative property.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E(m1)·E(m2)≡E(m1m2 mod n) (mod n) for raw RSA.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S047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happens if gcd(e,φ(n))≠1?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d=e^(-1) modφ(n) does not exist, so that e is invalid.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S048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must the signer protect RSA private key d?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Anyone with d can create signatures appearing to come from that key.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S049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does a valid signature fail to prove without authenticating the public key?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It cannot establish whose identity the verification key represents.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S050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How does raw RSA reveal repeated plaintexts?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Same key and same m always produce the same c.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ELGAMAL • ENCRYPTION, PRODUCTS &amp; SIGNATURES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S051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Give ElGamal public and private keys.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Private x; public (p,g,y), with y=g^x mod 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S052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is g a generator in textbook ElGamal?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Its powers cover the selected cyclic group of permitted nonzero plaintext elements.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S053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Write the ElGamal encryption formula.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Choose fresh k; c1=g^k mod p, c2=m·y^k mod 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S054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Write the ElGamal decryption formula.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s=c1^x mod p; m=c2·s^(-1) mod 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S055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do sender and receiver get the same ElGamal mask?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y^k=(g^x)^k=g^(xk)=(g^k)^x=c1^x.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S056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p=23,g=5,x=6, find y.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y=5^6 mod23=8.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S057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p=23,g=5,k=3, find c1.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c1=5³ mod23=10.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S058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For p=23,y=8,m=7,k=3, find c2.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y³≡6; c2=7×6 mod23=19.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S059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Given p=23,c1=10,x=6, calculate 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s=10^6 mod23=6.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S060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Given c2=19,s=6,p=23, decrypt.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s^(-1)=4; m=19×4 mod23=7.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S061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happens when ElGamal uses fresh k for the same m?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Usually different ciphertext pairs decrypt to the same 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S062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must ElGamal encryption nonce reuse be avoided?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Same mask gives c2 ratios equal to plaintext ratios, leaking information.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S063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is ElGamal's multiplicative homomorphism?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Componentwise product of ciphertext pairs decrypts to m1m2 mod 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S064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If encrypted messages are 6 and 7 modulo 23, what is their product plaintext?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6×7 mod23=19.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S065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is ElGamal called probabilistic encryption?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Encryption chooses a fresh random ephemeral exponent k.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S066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Define ciphertext rerandomization in ElGamal.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Transform to a different-looking valid ciphertext for same plaintext without decryption.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S067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Give the ElGamal rerandomization formula.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From (c1,c2), use fresh r: (c1g^r modp, c2y^r modp).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S068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does rerandomization preserve plaintext?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It multiplies by encryption of group identity 1, changing only the mask.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S069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Does ElGamal rerandomization require private x?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No; the public key and fresh randomness suffice.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S070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is a limitation of raw ElGamal encryption for messages?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Messages must be valid nonzero group elements or securely encoded; zero visibly leaks.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S071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Give textbook ElGamal signature generation equations.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r=g^k modp; s=k^(-1)(m−xr) mod(p−1).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S072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State the ElGamal signature nonce condition.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gcd(k,p−1)=1 so k has an inverse modulo p−1.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S073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Give the textbook ElGamal signature verification equation.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g^m ≡ y^r r^s (mod p).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S074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is reusing an ElGamal signing nonce particularly serious?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Two signature equations with same k can enable recovery of secret x.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S075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How do encryption and signature nonces differ in ElGamal?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Encryption k need not be invertible mod p−1; signature k must be.</w:t>
            </w:r>
          </w:p>
        </w:tc>
      </w:tr>
      <w:tr>
        <w:trPr>
          <w:cantSplit/>
        </w:trPr>
        <w:tc>
          <w:tcPr>
            <w:tcW w:type="dxa" w:w="14991"/>
            <w:gridSpan w:val="3"/>
            <w:shd w:fill="DCEEF0"/>
            <w:tcMar>
              <w:top w:w="75" w:type="dxa"/>
              <w:start w:w="105" w:type="dxa"/>
              <w:bottom w:w="75" w:type="dxa"/>
              <w:end w:w="105" w:type="dxa"/>
            </w:tcMar>
            <w:shd w:fill="DCEEF0"/>
          </w:tcPr>
          <w:p>
            <w:r>
              <w:rPr>
                <w:rFonts w:ascii="Carlito" w:hAnsi="Carlito"/>
                <w:b/>
                <w:color w:val="0F405C"/>
                <w:sz w:val="16"/>
              </w:rPr>
              <w:t>ELLIPTIC CURVES • ECC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S076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Write a short-Weierstrass ECC equation over a prime field.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y²≡x³+ax+b (mod p), usually p&gt;3 for these formulas.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S077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makes a short-Weierstrass elliptic curve nonsingular?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4a³+27b² not congruent to 0 modulo p (p&gt;3).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S078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is the point at infinity O?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Abstract identity element for elliptic-curve addition, not ordinary (0,0).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S079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State two ECC group identities.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P+O=P and P+(−P)=O.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S080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How do you negate P=(x,y) over F_p?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−P=(x,(−y) modp).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S081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On p=17, find negative of P=(5,1).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−P=(5,16).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S082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How do you test whether an ECC point is valid?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Substitute coordinates into y²≡x³+ax+b modp.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S083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Does (5,1) lie on y²=x³+2x+2 mod17?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Yes: left 1; right 137 mod17=1.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S084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Define ECC point doubling.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2P=P+P, computed using tangent slope when applicable.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S085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Give ECC distinct-point addition slope.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λ=(y2−y1)(x2−x1)^(-1) modp.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S086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Give ECC point-doubling slope.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λ=(3x1²+a)(2y1)^(-1) modp, if y1≠0.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S087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After finding λ, give formulas for R=P+Q.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x3=λ²−x1−x2; y3=λ(x1−x3)−y1, all modp.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S088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Compute 2G for G=(5,1) on lab curve mod17.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Slope 13 mod17; 2G=(6,3).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S089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if point-doubling denominator 2y is zero?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For an odd-prime nonsingular curve, 2P=O when y=0.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S090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is scalar multiplication kG?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Repeated point addition, efficient via double-and-add.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S091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How are ECC private and public keys related?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Private scalar d; public Q=dG.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S092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is ECDLP?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Recover d from public G,Q=dG in the selected subgroup.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S093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Write ECC ElGamal-style encryption.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For message point M and random k: C1=kG; C2=M+kQ.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S094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Write ECC ElGamal-style decryption.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M=C2−dC1 (point subtraction).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S095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Show why ECC ElGamal decryption works.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dC1=d(kG)=k(dG)=kQ, so C2−dC1=M.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S096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cannot ordinary text be directly added to an ECC point?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It must first be represented using a valid message-to-point encoding.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S097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is the order of a base point G?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Least positive n such that nG=O.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S098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check the order of a candidate ECC generator?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Small-order choices can destroy cryptographic security; use approved domain parameters.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S099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What is a common benefit of ECC vs RSA?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FFFFF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Comparable classical security is often achieved with smaller ECC keys.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r>
              <w:rPr>
                <w:rFonts w:ascii="Carlito" w:hAnsi="Carlito"/>
                <w:b/>
                <w:color w:val="127D8A"/>
                <w:sz w:val="16"/>
              </w:rPr>
              <w:t>S100</w:t>
            </w:r>
          </w:p>
        </w:tc>
        <w:tc>
          <w:tcPr>
            <w:tcW w:type="dxa" w:w="986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9" w:lineRule="auto"/>
            </w:pPr>
            <w:r>
              <w:rPr>
                <w:rFonts w:ascii="Carlito" w:hAnsi="Carlito"/>
                <w:b w:val="0"/>
                <w:color w:val="253747"/>
                <w:sz w:val="18"/>
              </w:rPr>
              <w:t>Why is a new k important in ECC ElGamal-style encryption?</w:t>
            </w:r>
          </w:p>
        </w:tc>
        <w:tc>
          <w:tcPr>
            <w:tcW w:type="dxa" w:w="4234"/>
            <w:vAlign w:val="center"/>
            <w:tcMar>
              <w:top w:w="73" w:type="dxa"/>
              <w:start w:w="96" w:type="dxa"/>
              <w:bottom w:w="73" w:type="dxa"/>
              <w:end w:w="103" w:type="dxa"/>
            </w:tcMar>
            <w:shd w:fill="F3F7FA"/>
            <w:tcBorders>
              <w:bottom w:val="single" w:sz="4" w:color="E0E6EB"/>
            </w:tcBorders>
          </w:tcPr>
          <w:p>
            <w:pPr>
              <w:spacing w:line="266" w:lineRule="auto"/>
            </w:pPr>
            <w:r>
              <w:rPr>
                <w:rFonts w:ascii="Carlito" w:hAnsi="Carlito"/>
                <w:b w:val="0"/>
                <w:color w:val="0F405C"/>
                <w:sz w:val="18"/>
              </w:rPr>
              <w:t>Reusing ephemeral k repeats the masking point kQ, leaking relationships between messages.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965" w:right="907" w:bottom="893" w:left="907" w:header="432" w:footer="4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rlito" w:hAnsi="Carlito"/>
        <w:b w:val="0"/>
        <w:color w:val="64748B"/>
        <w:sz w:val="16"/>
      </w:rPr>
      <w:t xml:space="preserve">400 QUESTIONS  •  ANSWERS ON THE RIGHT    |    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rlito" w:hAnsi="Carlito"/>
        <w:b w:val="0"/>
        <w:color w:val="64748B"/>
        <w:sz w:val="16"/>
      </w:rP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rlito" w:hAnsi="Carlito"/>
        <w:b/>
        <w:color w:val="64748B"/>
        <w:sz w:val="15"/>
      </w:rPr>
      <w:t>KUET  /  COMPUTER SECURITY LABORATORY  /  PRACTICE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rlito" w:hAnsi="Carlito"/>
      <w:color w:val="2537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rlito" w:hAnsi="Carlito"/>
      <w:b/>
      <w:bCs/>
      <w:color w:val="1529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rlito" w:hAnsi="Carlito"/>
      <w:b/>
      <w:bCs/>
      <w:color w:val="0F40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15293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KUET Computer Security Laboratory: 400 Practice Quiz Questions with Answers</dc:title>
  <dc:subject>RSA, ElGamal, ECC, number theory and classical cryptography quiz practice</dc:subject>
  <dc:creator>Study resource</dc:creator>
  <cp:keywords>KUET, Computer Security, RSA, ElGamal, ECC, lab quiz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